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Raspberry Pi 2.4 GHz Spectrum Visualizer — Quick Start</w:t>
      </w:r>
    </w:p>
    <w:p>
      <w:r>
        <w:t>Project: rf-spectrum-visualizer (nRF24L01 + pyrf24)</w:t>
      </w:r>
    </w:p>
    <w:p/>
    <w:p>
      <w:pPr>
        <w:pStyle w:val="Heading1"/>
      </w:pPr>
      <w:r>
        <w:t>1. Laptop → Headless Pi (no monitor) — via RealVNC</w:t>
      </w:r>
    </w:p>
    <w:p>
      <w:r>
        <w:t>Use this when your Pi has NO HDMI monitor attached.</w:t>
      </w:r>
    </w:p>
    <w:p>
      <w:pPr>
        <w:pStyle w:val="ListBullet"/>
      </w:pPr>
      <w:r>
        <w:rPr>
          <w:b/>
        </w:rPr>
        <w:t>ON THE PI (via SSH from laptop):</w:t>
      </w:r>
    </w:p>
    <w:p>
      <w:pPr/>
      <w:r>
        <w:rPr>
          <w:rFonts w:ascii="Consolas" w:hAnsi="Consolas"/>
          <w:sz w:val="18"/>
        </w:rPr>
        <w:t># ─── ONE-TIME SETUP ───</w:t>
        <w:br/>
        <w:t>sudo apt update</w:t>
        <w:br/>
        <w:t>sudo apt install -y realvnc-vnc-server realvnc-vnc-viewer</w:t>
        <w:br/>
        <w:t>sudo raspi-config nonint do_vnc 0</w:t>
        <w:br/>
        <w:t>sudo vncpasswd -service        # set a password (8 chars max)</w:t>
        <w:br/>
        <w:t>sudo reboot</w:t>
        <w:br/>
        <w:br/>
        <w:t># ─── AFTER REBOOT (each session) ───</w:t>
        <w:br/>
        <w:t>cd ~/project_spectrum/rf-spectrum-visualizer</w:t>
        <w:br/>
        <w:t>source .venv/bin/activate</w:t>
        <w:br/>
        <w:t># (leave this terminal open if you want to see logs)</w:t>
      </w:r>
    </w:p>
    <w:p>
      <w:pPr>
        <w:pStyle w:val="ListBullet"/>
      </w:pPr>
      <w:r>
        <w:rPr>
          <w:b/>
        </w:rPr>
        <w:t>ON YOUR LAPTOP:</w:t>
      </w:r>
    </w:p>
    <w:p>
      <w:pPr>
        <w:pStyle w:val="ListNumber"/>
      </w:pPr>
      <w:r>
        <w:t>Install VNC Viewer (free) → https://www.realvnc.com/en/connect/download/viewer/</w:t>
      </w:r>
    </w:p>
    <w:p>
      <w:pPr>
        <w:pStyle w:val="ListNumber"/>
      </w:pPr>
      <w:r>
        <w:t>Open VNC Viewer → type Pi's IP (e.g. 192.168.1.42) → Enter</w:t>
      </w:r>
    </w:p>
    <w:p>
      <w:pPr>
        <w:pStyle w:val="ListNumber"/>
      </w:pPr>
      <w:r>
        <w:t>Enter the VNC password you set above</w:t>
      </w:r>
    </w:p>
    <w:p>
      <w:pPr>
        <w:pStyle w:val="ListNumber"/>
      </w:pPr>
      <w:r>
        <w:t>INSIDE THE VNC DESKTOP, open a terminal and run:</w:t>
      </w:r>
    </w:p>
    <w:p>
      <w:r>
        <w:rPr>
          <w:rFonts w:ascii="Consolas" w:hAnsi="Consolas"/>
          <w:sz w:val="18"/>
        </w:rPr>
        <w:t>cd ~/project_spectrum/rf-spectrum-visualizer</w:t>
        <w:br/>
        <w:t>source .venv/bin/activate</w:t>
        <w:br/>
        <w:t>python app.py --hw</w:t>
      </w:r>
    </w:p>
    <w:p>
      <w:r>
        <w:t>→ GUI appears in the VNC window on your laptop.</w:t>
      </w:r>
    </w:p>
    <w:p>
      <w:pPr>
        <w:pStyle w:val="Heading1"/>
      </w:pPr>
      <w:r>
        <w:t>2. Pi WITH a Monitor Attached (HDMI + keyboard)</w:t>
      </w:r>
    </w:p>
    <w:p>
      <w:r>
        <w:t>Use this when you are sitting at the Pi with a physical display.</w:t>
      </w:r>
    </w:p>
    <w:p>
      <w:pPr>
        <w:pStyle w:val="ListBullet"/>
      </w:pPr>
      <w:r>
        <w:rPr>
          <w:b/>
        </w:rPr>
        <w:t>ON THE PI DIRECTLY (desktop terminal):</w:t>
      </w:r>
    </w:p>
    <w:p>
      <w:r>
        <w:rPr>
          <w:rFonts w:ascii="Consolas" w:hAnsi="Consolas"/>
          <w:sz w:val="18"/>
        </w:rPr>
        <w:t># If booting to CLI (no desktop), start desktop first:</w:t>
        <w:br/>
        <w:t>startx</w:t>
        <w:br/>
        <w:br/>
        <w:t># Then in a terminal on the Pi desktop:</w:t>
        <w:br/>
        <w:t>cd ~/project_spectrum/rf-spectrum-visualizer</w:t>
        <w:br/>
        <w:t>source .venv/bin/activate</w:t>
        <w:br/>
        <w:t>python app.py --hw</w:t>
      </w:r>
    </w:p>
    <w:p>
      <w:r>
        <w:t>→ GUI opens on the Pi's monitor.</w:t>
      </w:r>
    </w:p>
    <w:p>
      <w:pPr>
        <w:pStyle w:val="ListBullet"/>
      </w:pPr>
      <w:r>
        <w:rPr>
          <w:b/>
        </w:rPr>
        <w:t>OPTIONAL: SSH from laptop but show on Pi's monitor:</w:t>
      </w:r>
    </w:p>
    <w:p>
      <w:r>
        <w:rPr>
          <w:rFonts w:ascii="Consolas" w:hAnsi="Consolas"/>
          <w:sz w:val="18"/>
        </w:rPr>
        <w:t># From laptop SSH session:</w:t>
        <w:br/>
        <w:t>ssh pi@&lt;pi-ip&gt;</w:t>
        <w:br/>
        <w:t>DISPLAY=:0 python app.py --hw</w:t>
      </w:r>
    </w:p>
    <w:p>
      <w:r>
        <w:t>→ Window appears on the Pi's physical screen (not your laptop).</w:t>
      </w:r>
    </w:p>
    <w:p>
      <w:pPr>
        <w:pStyle w:val="Heading1"/>
      </w:pPr>
      <w:r>
        <w:t>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you type commands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window appears</w:t>
            </w:r>
          </w:p>
        </w:tc>
      </w:tr>
      <w:tr>
        <w:tc>
          <w:tcPr>
            <w:tcW w:type="dxa" w:w="2880"/>
          </w:tcPr>
          <w:p>
            <w:r>
              <w:t>Headless Pi + VNC</w:t>
            </w:r>
          </w:p>
        </w:tc>
        <w:tc>
          <w:tcPr>
            <w:tcW w:type="dxa" w:w="2880"/>
          </w:tcPr>
          <w:p>
            <w:r>
              <w:t>Inside VNC desktop terminal</w:t>
            </w:r>
          </w:p>
        </w:tc>
        <w:tc>
          <w:tcPr>
            <w:tcW w:type="dxa" w:w="2880"/>
          </w:tcPr>
          <w:p>
            <w:r>
              <w:t>Your laptop (VNC Viewer)</w:t>
            </w:r>
          </w:p>
        </w:tc>
      </w:tr>
      <w:tr>
        <w:tc>
          <w:tcPr>
            <w:tcW w:type="dxa" w:w="2880"/>
          </w:tcPr>
          <w:p>
            <w:r>
              <w:t>Pi + monitor (local)</w:t>
            </w:r>
          </w:p>
        </w:tc>
        <w:tc>
          <w:tcPr>
            <w:tcW w:type="dxa" w:w="2880"/>
          </w:tcPr>
          <w:p>
            <w:r>
              <w:t>Pi's desktop terminal</w:t>
            </w:r>
          </w:p>
        </w:tc>
        <w:tc>
          <w:tcPr>
            <w:tcW w:type="dxa" w:w="2880"/>
          </w:tcPr>
          <w:p>
            <w:r>
              <w:t>Pi's monitor</w:t>
            </w:r>
          </w:p>
        </w:tc>
      </w:tr>
      <w:tr>
        <w:tc>
          <w:tcPr>
            <w:tcW w:type="dxa" w:w="2880"/>
          </w:tcPr>
          <w:p>
            <w:r>
              <w:t>Pi + monitor (via SSH)</w:t>
            </w:r>
          </w:p>
        </w:tc>
        <w:tc>
          <w:tcPr>
            <w:tcW w:type="dxa" w:w="2880"/>
          </w:tcPr>
          <w:p>
            <w:r>
              <w:t>Laptop SSH terminal</w:t>
            </w:r>
          </w:p>
        </w:tc>
        <w:tc>
          <w:tcPr>
            <w:tcW w:type="dxa" w:w="2880"/>
          </w:tcPr>
          <w:p>
            <w:r>
              <w:t>Pi's monitor (DISPLAY=:0)</w:t>
            </w:r>
          </w:p>
        </w:tc>
      </w:tr>
      <w:tr>
        <w:tc>
          <w:tcPr>
            <w:tcW w:type="dxa" w:w="2880"/>
          </w:tcPr>
          <w:p>
            <w:r>
              <w:t>Headless Pi + SSH only</w:t>
            </w:r>
          </w:p>
        </w:tc>
        <w:tc>
          <w:tcPr>
            <w:tcW w:type="dxa" w:w="2880"/>
          </w:tcPr>
          <w:p>
            <w:r>
              <w:t>Laptop SSH terminal</w:t>
            </w:r>
          </w:p>
        </w:tc>
        <w:tc>
          <w:tcPr>
            <w:tcW w:type="dxa" w:w="2880"/>
          </w:tcPr>
          <w:p>
            <w:r>
              <w:t>NOWHERE — use cli_scan.py --hw</w:t>
            </w:r>
          </w:p>
        </w:tc>
      </w:tr>
    </w:tbl>
    <w:p>
      <w:pPr>
        <w:pStyle w:val="Heading1"/>
      </w:pPr>
      <w:r>
        <w:t>CLI-Only (works over plain SSH, no GUI needed)</w:t>
      </w:r>
    </w:p>
    <w:p>
      <w:r>
        <w:t>If you don't need the graphical view, this works immediately over SSH:</w:t>
      </w:r>
    </w:p>
    <w:p>
      <w:r>
        <w:rPr>
          <w:rFonts w:ascii="Consolas" w:hAnsi="Consolas"/>
          <w:sz w:val="18"/>
        </w:rPr>
        <w:t>cd ~/project_spectrum/rf-spectrum-visualizer</w:t>
        <w:br/>
        <w:t>source .venv/bin/activate</w:t>
        <w:br/>
        <w:t>python cli_scan.py --hw</w:t>
      </w:r>
    </w:p>
    <w:p>
      <w:r>
        <w:t>Shows live bar graphs at ~14 sweeps/sec on a Pi 3B+.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